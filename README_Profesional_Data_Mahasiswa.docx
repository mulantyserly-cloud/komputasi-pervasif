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&amp; Panduan Penggunaan</w:t>
        <w:br/>
        <w:t>Aplikasi Data Mahasiswa Berbasis Google Spreadsheet</w:t>
      </w:r>
    </w:p>
    <w:p>
      <w:r>
        <w:rPr>
          <w:b/>
        </w:rPr>
        <w:t xml:space="preserve">Nama Mahasiswa: </w:t>
      </w:r>
      <w:r>
        <w:t>Serly Mulanty</w:t>
        <w:br/>
      </w:r>
      <w:r>
        <w:rPr>
          <w:b/>
        </w:rPr>
        <w:t xml:space="preserve">Mata Kuliah: </w:t>
      </w:r>
      <w:r>
        <w:t>Komputasi Pervasif</w:t>
      </w:r>
    </w:p>
    <w:p>
      <w:pPr>
        <w:pStyle w:val="Heading2"/>
      </w:pPr>
      <w:r>
        <w:t>1. Deskripsi Proyek</w:t>
      </w:r>
    </w:p>
    <w:p>
      <w:r>
        <w:t>Aplikasi ini merupakan sistem berbasis web untuk mengelola data mahasiswa menggunakan Google Spreadsheet sebagai basis data. Sistem mendukung operasi CRUD (Create, Read, Update, Delete) melalui Google Apps Script sebagai API.</w:t>
      </w:r>
    </w:p>
    <w:p>
      <w:pPr>
        <w:pStyle w:val="Heading2"/>
      </w:pPr>
      <w:r>
        <w:t>2. Fitur</w:t>
      </w:r>
    </w:p>
    <w:p>
      <w:pPr>
        <w:pStyle w:val="ListBullet"/>
      </w:pPr>
      <w:r>
        <w:t>Menampilkan data mahasiswa</w:t>
      </w:r>
    </w:p>
    <w:p>
      <w:pPr>
        <w:pStyle w:val="ListBullet"/>
      </w:pPr>
      <w:r>
        <w:t>Menambah data</w:t>
      </w:r>
    </w:p>
    <w:p>
      <w:pPr>
        <w:pStyle w:val="ListBullet"/>
      </w:pPr>
      <w:r>
        <w:t>Mengubah data</w:t>
      </w:r>
    </w:p>
    <w:p>
      <w:pPr>
        <w:pStyle w:val="ListBullet"/>
      </w:pPr>
      <w:r>
        <w:t>Menghapus data</w:t>
      </w:r>
    </w:p>
    <w:p>
      <w:pPr>
        <w:pStyle w:val="ListBullet"/>
      </w:pPr>
      <w:r>
        <w:t>Pencarian data</w:t>
      </w:r>
    </w:p>
    <w:p>
      <w:pPr>
        <w:pStyle w:val="ListBullet"/>
      </w:pPr>
      <w:r>
        <w:t>Responsive</w:t>
      </w:r>
    </w:p>
    <w:p>
      <w:pPr>
        <w:pStyle w:val="ListBullet"/>
      </w:pPr>
      <w:r>
        <w:t>Terhubung dengan Google Spreadsheet</w:t>
      </w:r>
    </w:p>
    <w:p>
      <w:pPr>
        <w:pStyle w:val="Heading2"/>
      </w:pPr>
      <w:r>
        <w:t>3. Teknologi</w:t>
      </w:r>
    </w:p>
    <w:p>
      <w:r>
        <w:t>HTML5</w:t>
        <w:br/>
        <w:t>CSS3</w:t>
        <w:br/>
        <w:t>JavaScript</w:t>
        <w:br/>
        <w:t>Google Apps Script</w:t>
        <w:br/>
        <w:t>Google Spreadsheet</w:t>
      </w:r>
    </w:p>
    <w:p>
      <w:pPr>
        <w:pStyle w:val="Heading2"/>
      </w:pPr>
      <w:r>
        <w:t>4. Struktur Folder</w:t>
      </w:r>
    </w:p>
    <w:p>
      <w:r>
        <w:t>project/</w:t>
        <w:br/>
        <w:t>├── index.html</w:t>
        <w:br/>
        <w:t>├── style.css</w:t>
        <w:br/>
        <w:t>├── script.js</w:t>
        <w:br/>
        <w:t>└── README.md</w:t>
      </w:r>
    </w:p>
    <w:p>
      <w:pPr>
        <w:pStyle w:val="Heading2"/>
      </w:pPr>
      <w:r>
        <w:t>5. Instalasi</w:t>
      </w:r>
    </w:p>
    <w:p>
      <w:pPr>
        <w:pStyle w:val="ListNumber"/>
      </w:pPr>
      <w:r>
        <w:t>Buat Google Spreadsheet baru.</w:t>
      </w:r>
    </w:p>
    <w:p>
      <w:pPr>
        <w:pStyle w:val="ListNumber"/>
      </w:pPr>
      <w:r>
        <w:t>Buat header: NIM, Nama, Prodi, Semester, Email.</w:t>
      </w:r>
    </w:p>
    <w:p>
      <w:pPr>
        <w:pStyle w:val="ListNumber"/>
      </w:pPr>
      <w:r>
        <w:t>Buka Extensions → Apps Script.</w:t>
      </w:r>
    </w:p>
    <w:p>
      <w:pPr>
        <w:pStyle w:val="ListNumber"/>
      </w:pPr>
      <w:r>
        <w:t>Tempel kode API (doGet).</w:t>
      </w:r>
    </w:p>
    <w:p>
      <w:pPr>
        <w:pStyle w:val="ListNumber"/>
      </w:pPr>
      <w:r>
        <w:t>Deploy sebagai Web App.</w:t>
      </w:r>
    </w:p>
    <w:p>
      <w:pPr>
        <w:pStyle w:val="ListNumber"/>
      </w:pPr>
      <w:r>
        <w:t>Atur Execute as = Me dan Who has access = Anyone.</w:t>
      </w:r>
    </w:p>
    <w:p>
      <w:pPr>
        <w:pStyle w:val="ListNumber"/>
      </w:pPr>
      <w:r>
        <w:t>Salin URL Web App.</w:t>
      </w:r>
    </w:p>
    <w:p>
      <w:pPr>
        <w:pStyle w:val="ListNumber"/>
      </w:pPr>
      <w:r>
        <w:t>Tempel URL ke variabel API_URL pada script.js.</w:t>
      </w:r>
    </w:p>
    <w:p>
      <w:pPr>
        <w:pStyle w:val="ListNumber"/>
      </w:pPr>
      <w:r>
        <w:t>Jalankan project menggunakan Live Server.</w:t>
      </w:r>
    </w:p>
    <w:p>
      <w:pPr>
        <w:pStyle w:val="Heading2"/>
      </w:pPr>
      <w:r>
        <w:t>6. Contoh Google Apps Script</w:t>
      </w:r>
    </w:p>
    <w:p>
      <w:r>
        <w:t>function doGet() {</w:t>
        <w:br/>
        <w:t xml:space="preserve"> const sheet=SpreadsheetApp.getActiveSpreadsheet().getSheetByName("Sheet1");</w:t>
        <w:br/>
        <w:t xml:space="preserve"> const data=sheet.getDataRange().getValues();</w:t>
        <w:br/>
        <w:t xml:space="preserve"> let hasil=[];</w:t>
        <w:br/>
        <w:t xml:space="preserve"> for(let i=1;i&lt;data.length;i++){</w:t>
        <w:br/>
        <w:t xml:space="preserve">  hasil.push({nim:data[i][0],nama:data[i][1],prodi:data[i][2],semester:data[i][3],email:data[i][4]});</w:t>
        <w:br/>
        <w:t xml:space="preserve"> }</w:t>
        <w:br/>
        <w:t xml:space="preserve"> return ContentService.createTextOutput(JSON.stringify(hasil))</w:t>
        <w:br/>
        <w:t xml:space="preserve"> .setMimeType(ContentService.MimeType.JSON);</w:t>
        <w:br/>
        <w:t>}</w:t>
      </w:r>
    </w:p>
    <w:p>
      <w:pPr>
        <w:pStyle w:val="Heading2"/>
      </w:pPr>
      <w:r>
        <w:t>7. Pengujian</w:t>
      </w:r>
    </w:p>
    <w:p>
      <w:r>
        <w:t>Tambahkan data pada Spreadsheet kemudian refresh aplikasi. Data akan ditampilkan secara otomatis apabila URL Web App telah dikonfigurasi dengan benar.</w:t>
      </w:r>
    </w:p>
    <w:p>
      <w:pPr>
        <w:pStyle w:val="Heading2"/>
      </w:pPr>
      <w:r>
        <w:t>8. Penutup</w:t>
      </w:r>
    </w:p>
    <w:p>
      <w:r>
        <w:t>Dokumen ini disusun sebagai panduan penggunaan dan dokumentasi proyek Aplikasi Data Mahasiswa Berbasis Google Spreadsheet.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